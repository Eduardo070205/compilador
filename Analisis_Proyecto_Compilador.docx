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An?lisis del proyecto compilador</w:t>
      </w:r>
    </w:p>
    <w:p>
      <w:pPr>
        <w:jc w:val="center"/>
      </w:pPr>
      <w:r>
        <w:t>Lenguajes y Aut?matas 2</w:t>
      </w:r>
    </w:p>
    <w:p>
      <w:pPr>
        <w:jc w:val="center"/>
      </w:pPr>
      <w:r>
        <w:t>Proyecto desarrollado por Eduardo De la Cruz Cortez</w:t>
      </w:r>
    </w:p>
    <w:p>
      <w:pPr>
        <w:pStyle w:val="Heading1"/>
      </w:pPr>
      <w:r>
        <w:t>1. Resumen ejecutivo</w:t>
      </w:r>
    </w:p>
    <w:p>
      <w:r>
        <w:t>Este proyecto es un compilador educativo para un lenguaje mini-lenguaje con palabras reservadas, variables, expresiones, condiciones, ciclos y funciones. Est? pensado para demostrar de forma pr?ctica c?mo funciona una pipeline de compilaci?n: lectura del c?digo fuente, an?lisis l?xico, an?lisis sint?ctico, generaci?n de errores, manejo de tabla de s?mbolos y construcci?n de un grafo de flujo de control (CFG).</w:t>
      </w:r>
    </w:p>
    <w:p>
      <w:r>
        <w:t>La aplicaci?n lee un archivo de entrada localizado en la carpeta archivos/codigo_1.txt, procesa su contenido y genera varios artefactos: una salida lexicogr?fica, un reporte de errores, una tabla de s?mbolos y un diagrama de flujo que puede exportarse a DOT y PNG. Aunque es un proyecto acad?mico, la estructura es muy parecida a la de un compilador real.</w:t>
      </w:r>
    </w:p>
    <w:p>
      <w:pPr>
        <w:pStyle w:val="Heading1"/>
      </w:pPr>
      <w:r>
        <w:t>2. Arquitectura general del proyecto</w:t>
      </w:r>
    </w:p>
    <w:p>
      <w:r>
        <w:t>La organizaci?n del proyecto est? dividida en cuatro grandes bloques:</w:t>
      </w:r>
    </w:p>
    <w:p>
      <w:pPr>
        <w:pStyle w:val="ListBullet"/>
      </w:pPr>
      <w:r>
        <w:t>Entrada del programa y lectura del archivo fuente.</w:t>
      </w:r>
    </w:p>
    <w:p>
      <w:pPr>
        <w:pStyle w:val="ListBullet"/>
      </w:pPr>
      <w:r>
        <w:t>An?lisis l?xico y clasificaci?n de tokens.</w:t>
      </w:r>
    </w:p>
    <w:p>
      <w:pPr>
        <w:pStyle w:val="ListBullet"/>
      </w:pPr>
      <w:r>
        <w:t>An?lisis sint?ctico y validaci?n del lenguaje.</w:t>
      </w:r>
    </w:p>
    <w:p>
      <w:pPr>
        <w:pStyle w:val="ListBullet"/>
      </w:pPr>
      <w:r>
        <w:t>Generaci?n de artefactos auxiliares: tabla de s?mbolos, errores y CFG.</w:t>
      </w:r>
    </w:p>
    <w:p>
      <w:pPr>
        <w:pStyle w:val="Heading1"/>
      </w:pPr>
      <w:r>
        <w:t>3. Archivos principales y su funci?n</w:t>
      </w:r>
    </w:p>
    <w:p>
      <w:r>
        <w:rPr>
          <w:b/>
        </w:rPr>
        <w:t>src/Main.java</w:t>
      </w:r>
      <w:r>
        <w:t>: Es el punto de entrada. Aqu? se abre el archivo fuente, se recorre l?nea por l?nea, se tokeniza el contenido y se orquesta todo el proceso.</w:t>
      </w:r>
    </w:p>
    <w:p>
      <w:r>
        <w:rPr>
          <w:b/>
        </w:rPr>
        <w:t>src/DiagnosticoLexico.java</w:t>
      </w:r>
      <w:r>
        <w:t>: Contiene la recuperaci?n de errores l?xicos. Si un token est? mal escrito, intenta corregirlo o sugerir el token m?s probable. Esto permite al compilador seguir funcionando y detectar m?s errores en vez de detenerse de inmediato.</w:t>
      </w:r>
    </w:p>
    <w:p>
      <w:r>
        <w:rPr>
          <w:b/>
        </w:rPr>
        <w:t>src/Errores.java</w:t>
      </w:r>
      <w:r>
        <w:t>: Centraliza la gesti?n de errores. Guarda todos los errores, los ordena por l?nea y columna, los presenta en consola y los exporta a archivos.</w:t>
      </w:r>
    </w:p>
    <w:p>
      <w:r>
        <w:rPr>
          <w:b/>
        </w:rPr>
        <w:t>src/AnalizadorSintactico.java</w:t>
      </w:r>
      <w:r>
        <w:t>: Es el n?cleo sint?ctico. Define la gram?tica del lenguaje, genera la tabla de s?mbolos, valida sentencias y gestiona la recuperaci?n ante errores.</w:t>
      </w:r>
    </w:p>
    <w:p>
      <w:r>
        <w:rPr>
          <w:b/>
        </w:rPr>
        <w:t>src/GeneradorCFG.java</w:t>
      </w:r>
      <w:r>
        <w:t>: Genera el grafo de flujo de control del programa para visualizar la estructura del c?digo con bloques y ramificaciones.</w:t>
      </w:r>
    </w:p>
    <w:p>
      <w:r>
        <w:rPr>
          <w:b/>
        </w:rPr>
        <w:t>src/GeneracionAST/GeneracionATS.java</w:t>
      </w:r>
      <w:r>
        <w:t>: Archivo preliminar para la generaci?n del ?rbol sint?ctico abstracto, aunque a?n presenta una estructura inicial y no est? completamente desarrollada.</w:t>
      </w:r>
    </w:p>
    <w:p>
      <w:r>
        <w:rPr>
          <w:b/>
        </w:rPr>
        <w:t>archivos/codigo_1.txt</w:t>
      </w:r>
      <w:r>
        <w:t>: Archivo de prueba que se usa como entrada del compilador.</w:t>
      </w:r>
    </w:p>
    <w:p>
      <w:r>
        <w:rPr>
          <w:b/>
        </w:rPr>
        <w:t>archivos/salida.txt</w:t>
      </w:r>
      <w:r>
        <w:t>: Resultado de la clasificaci?n l?xica del programa.</w:t>
      </w:r>
    </w:p>
    <w:p>
      <w:r>
        <w:rPr>
          <w:b/>
        </w:rPr>
        <w:t>archivos/errores.txt</w:t>
      </w:r>
      <w:r>
        <w:t>: Listado de errores encontrados.</w:t>
      </w:r>
    </w:p>
    <w:p>
      <w:r>
        <w:rPr>
          <w:b/>
        </w:rPr>
        <w:t>archivos/tabla_simbolos.txt</w:t>
      </w:r>
      <w:r>
        <w:t>: Tabla con los s?mbolos del programa.</w:t>
      </w:r>
    </w:p>
    <w:p>
      <w:r>
        <w:rPr>
          <w:b/>
        </w:rPr>
        <w:t>archivos/cfg.dot</w:t>
      </w:r>
      <w:r>
        <w:t>: Representaci?n gr?fica del flujo de control en formato DOT.</w:t>
      </w:r>
    </w:p>
    <w:p>
      <w:r>
        <w:rPr>
          <w:b/>
        </w:rPr>
        <w:t>archivos/cfg.png</w:t>
      </w:r>
      <w:r>
        <w:t>: Imagen del CFG generada a partir del DOT.</w:t>
      </w:r>
    </w:p>
    <w:p>
      <w:pPr>
        <w:pStyle w:val="Heading1"/>
      </w:pPr>
      <w:r>
        <w:t>4. Flujo de ejecuci?n del compilador</w:t>
      </w:r>
    </w:p>
    <w:p>
      <w:r>
        <w:t>El proceso del programa se puede resumir en los siguientes pasos:</w:t>
      </w:r>
    </w:p>
    <w:p>
      <w:r>
        <w:t>1. Lectura del archivo fuente: Main.java abre archivos/codigo_1.txt y lo guarda en memoria l?nea por l?nea.</w:t>
      </w:r>
    </w:p>
    <w:p>
      <w:r>
        <w:t>2. Tokenizaci?n: cada l?nea se separa en lexemas, tratando a las cadenas entre comillas como una sola unidad para no romperlas por espacios.</w:t>
      </w:r>
    </w:p>
    <w:p>
      <w:r>
        <w:t>3. Clasificaci?n: se identifican palabras reservadas, identificadores, n?meros, operadores, s?mbolos y cadenas.</w:t>
      </w:r>
    </w:p>
    <w:p>
      <w:r>
        <w:t>4. Detecci?n de elementos no v?lidos: si hay un lexema extra?o o mal escrito, se reporta como error y se intenta corregir o recuperar.</w:t>
      </w:r>
    </w:p>
    <w:p>
      <w:r>
        <w:t>5. Conversi?n a tokens parseables: DiagnosticoLexico crea objetos Token con tipo, valor, l?nea y columna.</w:t>
      </w:r>
    </w:p>
    <w:p>
      <w:r>
        <w:t>6. An?lisis sint?ctico: Parser valida la estructura del programa y comprueba si las sentencias est?n bien formadas.</w:t>
      </w:r>
    </w:p>
    <w:p>
      <w:r>
        <w:t>7. Manejo de tabla de s?mbolos: se registran variables, par?metros y funciones con su tipo, alcance y l?nea.</w:t>
      </w:r>
    </w:p>
    <w:p>
      <w:r>
        <w:t>8. Generaci?n del CFG: se construye un grafo de flujo con bloques b?sicos, condiciones y ramificaciones.</w:t>
      </w:r>
    </w:p>
    <w:p>
      <w:r>
        <w:t>9. Exportaci?n: se genera una salida textual y, si no hay errores, tambi?n se exporta la tabla y el flujo estructural.</w:t>
      </w:r>
    </w:p>
    <w:p>
      <w:pPr>
        <w:pStyle w:val="Heading1"/>
      </w:pPr>
      <w:r>
        <w:t>5. Lenguaje que reconoce el proyecto</w:t>
      </w:r>
    </w:p>
    <w:p>
      <w:r>
        <w:t>El lenguaje es muy peque?o y est? pensado para ense?ar conceptos b?sicos de compilaci?n. Sus elementos son:</w:t>
      </w:r>
    </w:p>
    <w:p>
      <w:r>
        <w:t xml:space="preserve">Palabras reservadas: </w:t>
      </w:r>
      <w:r>
        <w:rPr>
          <w:b/>
        </w:rPr>
        <w:t>def, if, else, while, for, int, string, float, func, print</w:t>
      </w:r>
    </w:p>
    <w:p>
      <w:r>
        <w:t>Se usa una convenci?n especial para los identificadores: deben terminar con ???; por ejemplo, contador?, promedio?, mensaje?. Esto se hace para distinguir variables o nombres del resto de tokens.</w:t>
      </w:r>
    </w:p>
    <w:p>
      <w:r>
        <w:t>Las sentencias permitidas incluyen declaraciones de variables, condiciones, bucles, funciones y llamadas de impresi?n. La estructura sint?ctica general es muy cercana a un lenguaje procedural did?ctico.</w:t>
      </w:r>
    </w:p>
    <w:p>
      <w:pPr>
        <w:pStyle w:val="Heading1"/>
      </w:pPr>
      <w:r>
        <w:t>6. An?lisis l?xico</w:t>
      </w:r>
    </w:p>
    <w:p>
      <w:r>
        <w:t>La parte l?xica se encarga de dividir el c?digo en piezas m?nimas (tokens). El proyecto reconoce:</w:t>
      </w:r>
    </w:p>
    <w:p>
      <w:pPr>
        <w:pStyle w:val="ListBullet"/>
      </w:pPr>
      <w:r>
        <w:t>Identificadores v?lidos: nombres con letras y n?meros, comenzando con letra y terminando en ???.</w:t>
      </w:r>
    </w:p>
    <w:p>
      <w:pPr>
        <w:pStyle w:val="ListBullet"/>
      </w:pPr>
      <w:r>
        <w:t>N?meros: enteros y decimales.</w:t>
      </w:r>
    </w:p>
    <w:p>
      <w:pPr>
        <w:pStyle w:val="ListBullet"/>
      </w:pPr>
      <w:r>
        <w:t>Cadenas: delimitadas por comillas dobles.</w:t>
      </w:r>
    </w:p>
    <w:p>
      <w:pPr>
        <w:pStyle w:val="ListBullet"/>
      </w:pPr>
      <w:r>
        <w:t>Operadores aritm?ticos y relacionales: +, -, *, /, =, ==, !=, &lt;, &gt;, &lt;=, &gt;=, &amp; y |.</w:t>
      </w:r>
    </w:p>
    <w:p>
      <w:pPr>
        <w:pStyle w:val="ListBullet"/>
      </w:pPr>
      <w:r>
        <w:t>S?mbolos: (, ), [, ], ;, ,.</w:t>
      </w:r>
    </w:p>
    <w:p>
      <w:pPr>
        <w:pStyle w:val="ListBullet"/>
      </w:pPr>
      <w:r>
        <w:t>Palabras reservadas: def, if, else, while, for, func, int, string, float, print.</w:t>
      </w:r>
    </w:p>
    <w:p>
      <w:r>
        <w:t>Hay un detalle importante: el c?digo toma en cuenta cadenas con espacios, por ejemplo "inicio del programa", y las mantiene como un solo token. Eso evita romper palabras en medio de una cadena.</w:t>
      </w:r>
    </w:p>
    <w:p>
      <w:pPr>
        <w:pStyle w:val="Heading1"/>
      </w:pPr>
      <w:r>
        <w:t>7. An?lisis sint?ctico</w:t>
      </w:r>
    </w:p>
    <w:p>
      <w:r>
        <w:t>El analizador sint?ctico se basa en un enfoque descendente recursivo. Se implementan m?todos como DEF_VAR(), IF_EST(), WHILE_EST(), FOR_EST(), FUNC_DEF() y PRINT_EST() para validar cada tipo de sentencia.</w:t>
      </w:r>
    </w:p>
    <w:p>
      <w:r>
        <w:t>La sintaxis principal del lenguaje incluye estas reglas generales:</w:t>
      </w:r>
    </w:p>
    <w:p>
      <w:pPr>
        <w:pStyle w:val="ListBullet"/>
      </w:pPr>
      <w:r>
        <w:t>DEF_VAR ? def TIPO ID = EXP ;</w:t>
      </w:r>
    </w:p>
    <w:p>
      <w:pPr>
        <w:pStyle w:val="ListBullet"/>
      </w:pPr>
      <w:r>
        <w:t>IF_EST ? if ( CONDICION ) [ ... ]</w:t>
      </w:r>
    </w:p>
    <w:p>
      <w:pPr>
        <w:pStyle w:val="ListBullet"/>
      </w:pPr>
      <w:r>
        <w:t>WHILE_EST ? while ( CONDICION ) [ ... ]</w:t>
      </w:r>
    </w:p>
    <w:p>
      <w:pPr>
        <w:pStyle w:val="ListBullet"/>
      </w:pPr>
      <w:r>
        <w:t>FOR_EST ? for ( CONDICION ) [ ... ]</w:t>
      </w:r>
    </w:p>
    <w:p>
      <w:pPr>
        <w:pStyle w:val="ListBullet"/>
      </w:pPr>
      <w:r>
        <w:t>FUNC_DEF ? func ID ( PARAMS ) [ ... ]</w:t>
      </w:r>
    </w:p>
    <w:p>
      <w:pPr>
        <w:pStyle w:val="ListBullet"/>
      </w:pPr>
      <w:r>
        <w:t>PRINT_EST ? print ( EXP ) ;</w:t>
      </w:r>
    </w:p>
    <w:p>
      <w:r>
        <w:t>La clase Parser no solo valida sintaxis, sino que tambi?n recupera errores. Cuando detecta un problema, intenta saltar tokens problem?ticos para no interrumpir totalmente la compilaci?n y as? seguir detectando m?s errores.</w:t>
      </w:r>
    </w:p>
    <w:p>
      <w:pPr>
        <w:pStyle w:val="Heading1"/>
      </w:pPr>
      <w:r>
        <w:t>8. Tabla de s?mbolos</w:t>
      </w:r>
    </w:p>
    <w:p>
      <w:r>
        <w:t>La tabla de s?mbolos registra cada nombre usado en el programa junto con informaci?n ?til: nombre, tipo, categor?a, ?mbito, l?nea y valor. Esto ayuda a saber si una variable, par?metro o funci?n se define correctamente y permite mantener el control del alcance.</w:t>
      </w:r>
    </w:p>
    <w:p>
      <w:r>
        <w:t>El ?mbito se gestiona con una pila, de modo que las funciones y bloques pueden tener un contexto propio. La estructura global mantiene el estado del programa principal y se a?ade un ?mbito nuevo cuando se entra a una funci?n.</w:t>
      </w:r>
    </w:p>
    <w:p>
      <w:pPr>
        <w:pStyle w:val="Heading1"/>
      </w:pPr>
      <w:r>
        <w:t>9. Manejo de errores</w:t>
      </w:r>
    </w:p>
    <w:p>
      <w:r>
        <w:t>El compilador no falla con el primer error. En su lugar, registra muchos errores y los muestra ordenados por l?nea y columna. La clase Errores centraliza este comportamiento.</w:t>
      </w:r>
    </w:p>
    <w:p>
      <w:r>
        <w:t>Los errores se dividen en dos grandes tipos: l?xicos y sint?cticos. Los l?xicos aparecen cuando un s?mbolo no es v?lido, como una cadena sin cerrar o una palabra reservada mal escrita. Los sint?cticos se producen cuando la estructura del programa no cumple la gram?tica.</w:t>
      </w:r>
    </w:p>
    <w:p>
      <w:r>
        <w:t>Adem?s, el proyecto incluye validaci?n de delimitadores: verifica que cada ?(? tenga su ?)?, y cada ?[? tenga su ?]?, reportando tambi?n cierres o aperturas sin pareja.</w:t>
      </w:r>
    </w:p>
    <w:p>
      <w:pPr>
        <w:pStyle w:val="Heading1"/>
      </w:pPr>
      <w:r>
        <w:t>10. Grafo de flujo de control</w:t>
      </w:r>
    </w:p>
    <w:p>
      <w:r>
        <w:t>El proyecto genera un CFG (Control Flow Graph) para visualizar c?mo se ejecuta el programa. Los nodos representan bloques b?sicos y las aristas indican el camino del flujo.</w:t>
      </w:r>
    </w:p>
    <w:p>
      <w:r>
        <w:t>Si el c?digo contiene condiciones, se crean ramificaciones con etiquetas ?V? (verdadero) y ?F? (falso). En bucles, se generan conexiones de regreso para representar la repetici?n. El resultado se exporta a un archivo DOT y luego puede convertirse en imagen PNG.</w:t>
      </w:r>
    </w:p>
    <w:p>
      <w:r>
        <w:t>Esto permite analizar con claridad la l?gica del programa, detectar puntos de decisi?n y estudiar el comportamiento del flujo de control.</w:t>
      </w:r>
    </w:p>
    <w:p>
      <w:pPr>
        <w:pStyle w:val="Heading1"/>
      </w:pPr>
      <w:r>
        <w:t>11. Ejemplo de entrada y salida esperada</w:t>
      </w:r>
    </w:p>
    <w:p>
      <w:r>
        <w:t>El archivo de prueba archivos/codigo_1.txt contiene una mezcla de definiciones, condiciones, bucles y una funci?n. La salida textual generada por el proyecto clasifica cada token, lista las palabras reservadas, identifica los identificadores, y a?ade n?meros, operadores y cadenas.</w:t>
      </w:r>
    </w:p>
    <w:p>
      <w:r>
        <w:t>Por ejemplo, el c?digo declara variables como contador?, promedio? y mensaje?, luego crea un if, un while y un for. Tambi?n define una funci?n sumar? y una instrucci?n print. El an?lisis final intenta validar todo ese contenido y producir un diagn?stico de errores si algo no cumple la gram?tica.</w:t>
      </w:r>
    </w:p>
    <w:p>
      <w:pPr>
        <w:pStyle w:val="Heading1"/>
      </w:pPr>
      <w:r>
        <w:t>12. Conclusi?n</w:t>
      </w:r>
    </w:p>
    <w:p>
      <w:r>
        <w:t>Este proyecto es una herramienta acad?mica muy completa para demostrar el funcionamiento de un compilador peque?o. Combina lectura del archivo fuente, tokenizaci?n, diagn?stico l?xico, validaci?n sint?ctica, manejo de errores, tabla de s?mbolos y visualizaci?n de flujo. Aunque no es un compilador para un lenguaje completo como Java o C++, s? ejemplifica con mucha claridad los principios fundamentales de la compilaci?n.</w:t>
      </w:r>
    </w:p>
    <w:p>
      <w:r>
        <w:t>Su valor pedag?gico es muy alto porque permite ver c?mo cada etapa del compilador se conecta con la siguiente y c?mo un programa fuente se transforma en una secuencia de tokens, luego en una estructura v?lida, y finalmente en una representaci?n de flujo que facilita el an?lisis del c?digo.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